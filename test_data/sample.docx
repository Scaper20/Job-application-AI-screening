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janesmith@test.com</w:t>
      </w:r>
    </w:p>
    <w:p>
      <w:r>
        <w:t>987-654-3210</w:t>
      </w:r>
    </w:p>
    <w:p>
      <w:r>
        <w:t>Education: Masters in Data Science</w:t>
      </w:r>
    </w:p>
    <w:p>
      <w:r>
        <w:t>Skills: Java, Tableau,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