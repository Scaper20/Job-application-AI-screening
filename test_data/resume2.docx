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 Smith</w:t>
      </w:r>
    </w:p>
    <w:p>
      <w:r>
        <w:t>Email: janesmith@test.com</w:t>
      </w:r>
    </w:p>
    <w:p>
      <w:r>
        <w:t>Phone: 987-654-3210</w:t>
      </w:r>
    </w:p>
    <w:p>
      <w:r>
        <w:t>Age: 29</w:t>
      </w:r>
    </w:p>
    <w:p>
      <w:r>
        <w:t>Experience: 5 years</w:t>
      </w:r>
    </w:p>
    <w:p>
      <w:r>
        <w:t>Education: Masters in Data Science</w:t>
      </w:r>
    </w:p>
    <w:p>
      <w:r>
        <w:t>Skills: Java, Tableau,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