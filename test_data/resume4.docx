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Bob White</w:t>
      </w:r>
    </w:p>
    <w:p>
      <w:r>
        <w:t>Email: bob@test.com</w:t>
      </w:r>
    </w:p>
    <w:p>
      <w:r>
        <w:t>Phone: 444-987-6543</w:t>
      </w:r>
    </w:p>
    <w:p>
      <w:r>
        <w:t>Age: 22</w:t>
      </w:r>
    </w:p>
    <w:p>
      <w:r>
        <w:t>Experience: 1 years</w:t>
      </w:r>
    </w:p>
    <w:p>
      <w:r>
        <w:t>Education: Diploma in IT</w:t>
      </w:r>
    </w:p>
    <w:p>
      <w:r>
        <w:t>Skills: Networking, Linux,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